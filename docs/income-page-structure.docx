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/>
          <w:b/>
          <w:color w:val="1F3864"/>
          <w:sz w:val="44"/>
        </w:rPr>
        <w:t>מבנה עמוד ההכנסות — חשבונות חלקיים</w:t>
      </w:r>
    </w:p>
    <w:p>
      <w:pPr>
        <w:bidi w:val="1"/>
        <w:jc w:val="right"/>
      </w:pPr>
      <w:r>
        <w:rPr>
          <w:rFonts w:ascii="Arial" w:hAnsi="Arial"/>
          <w:b w:val="0"/>
          <w:color w:val="646464"/>
          <w:sz w:val="20"/>
        </w:rPr>
        <w:t>פרויקט 2253 · /projects/2253/partial-bills</w:t>
      </w:r>
    </w:p>
    <w:p>
      <w:pPr>
        <w:bidi w:val="1"/>
        <w:jc w:val="right"/>
      </w:pPr>
      <w:r>
        <w:rPr>
          <w:rFonts w:ascii="Arial" w:hAnsi="Arial"/>
          <w:b w:val="0"/>
          <w:color w:val="646464"/>
          <w:sz w:val="22"/>
        </w:rPr>
        <w:t>מטרת המסמך: רשום בכל סקציה מה אתה רוצה לשנות / להוסיף / להסיר / לתקן. אני אעבור על הכל ביחד ואיישם — בלי שאלות נוספות.</w:t>
      </w:r>
    </w:p>
    <w:p>
      <w:pPr>
        <w:bidi w:val="1"/>
        <w:jc w:val="right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bidi w:val="1"/>
        <w:jc w:val="right"/>
      </w:pPr>
      <w:r>
        <w:rPr>
          <w:rFonts w:ascii="Arial" w:hAnsi="Arial"/>
          <w:b/>
          <w:color w:val="1F3864"/>
          <w:sz w:val="32"/>
        </w:rPr>
        <w:t>סקירת מבנה העמוד (4 סקציות עיקריות)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1. שורת סיכום עליונה — 7 תאים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2. התראת איחור (מופיעה רק כשיש חשבונות באיחור)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3. טבלת החשבונות (8 חשבונות + הרחבת סעיפי BoQ)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4. פאנל מעקב חריגים / סעיפים נוספים</w:t>
      </w:r>
    </w:p>
    <w:p/>
    <w:p>
      <w:pPr>
        <w:bidi w:val="1"/>
        <w:jc w:val="right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bidi w:val="1"/>
        <w:jc w:val="right"/>
      </w:pPr>
      <w:r>
        <w:rPr>
          <w:rFonts w:ascii="Arial" w:hAnsi="Arial"/>
          <w:b/>
          <w:color w:val="1F3864"/>
          <w:sz w:val="32"/>
        </w:rPr>
        <w:t>סקציה 1: שורת סיכום עליונה</w:t>
      </w:r>
    </w:p>
    <w:p>
      <w:pPr>
        <w:bidi w:val="1"/>
        <w:jc w:val="right"/>
      </w:pPr>
      <w:r>
        <w:rPr>
          <w:rFonts w:ascii="Arial" w:hAnsi="Arial"/>
          <w:b/>
          <w:color w:val="282828"/>
          <w:sz w:val="22"/>
        </w:rPr>
        <w:t>מה יש היום: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שורה אחת אופקית עם 7 תאים, נגללת אופקית בנייד: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תא 1: «היקף החוזה» · 14,782,679.00 ₪ · מודגש על רקע אפור — תא ראשון · (שחור)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תא 2: «סך הכל מוגש» · X ₪ · אחוז מהחוזה + כמה נשאר · (שחור)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תא 3: «עיכבון תע"א» · −X ₪ · 10% מהמוגש · (אדום)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תא 4: «עיכבון י.ר.ן» · −X ₪ · 5% נוסף · (כתום)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תא 5: «סך חיובים» · X ₪ · מספר החשבונות · (שחור)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תא 6: «שולם בפועל» · X ₪ · % מהחיובים · (ירוק)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תא 7: «ממתין לתשלום» · X ₪ · לפי פירעון · (צהוב/כתום)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שינויים לשורת סיכום (סדר התאים? להוסיף תא? להסיר? שמות? צבעים?):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bidi w:val="1"/>
        <w:jc w:val="right"/>
      </w:pPr>
      <w:r>
        <w:rPr>
          <w:rFonts w:ascii="Arial" w:hAnsi="Arial"/>
          <w:b/>
          <w:color w:val="1F3864"/>
          <w:sz w:val="32"/>
        </w:rPr>
        <w:t>סקציה 2: התראת איחור (אופציונלית)</w:t>
      </w:r>
    </w:p>
    <w:p>
      <w:pPr>
        <w:bidi w:val="1"/>
        <w:jc w:val="right"/>
      </w:pPr>
      <w:r>
        <w:rPr>
          <w:rFonts w:ascii="Arial" w:hAnsi="Arial"/>
          <w:b/>
          <w:color w:val="282828"/>
          <w:sz w:val="22"/>
        </w:rPr>
        <w:t>מה יש היום: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מופיעה רק אם יש חשבונות עם סטטוס "באיחור". כרגע אין בפרויקט 2253.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תוכן: 🚨 + סכום כולל + טקסט "לוודא עם המזמין למה התשלום מתעכב"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שינויים להתראת איחור (לשנות טקסט? להוסיף כפתור פעולה? להסיר?):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bidi w:val="1"/>
        <w:jc w:val="right"/>
      </w:pPr>
      <w:r>
        <w:rPr>
          <w:rFonts w:ascii="Arial" w:hAnsi="Arial"/>
          <w:b/>
          <w:color w:val="1F3864"/>
          <w:sz w:val="32"/>
        </w:rPr>
        <w:t>סקציה 3: טבלת החשבונות</w:t>
      </w:r>
    </w:p>
    <w:p>
      <w:pPr>
        <w:bidi w:val="1"/>
        <w:jc w:val="right"/>
      </w:pPr>
      <w:r>
        <w:rPr>
          <w:rFonts w:ascii="Arial" w:hAnsi="Arial"/>
          <w:b/>
          <w:color w:val="1F3864"/>
          <w:sz w:val="26"/>
        </w:rPr>
        <w:t>3א. כותרת + כפתור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כותרת: "פירוט 8 החשבונות" + טקסט עזר "לחץ על שורה להצגת סעיפים"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כפתור כחול בצד שמאל: "+ חשבון חלקי חדש" (כרגע לא פעיל)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שינויים לכותרת ולכפתור: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rFonts w:ascii="Arial" w:hAnsi="Arial"/>
          <w:b/>
          <w:color w:val="1F3864"/>
          <w:sz w:val="26"/>
        </w:rPr>
        <w:t>3ב. עמודות הטבלה (10 עמודות)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חץ פתיחה — ▾ / ◂ — סגירת/פתיחת סעיפים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# — מספר החשבון (1-8)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תקופה — לדוגמה: "אוגוסט 2025"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מס׳ חשבונית — מספר + קישור להורדת PDF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תאריך — תאריך הוצאת החשבונית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לפני מע"מ — סכום נטו (אחרי כל העיכבונות)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כולל מע"מ — סכום נטו + 18%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מצטבר — סך מצטבר נטו + % מהחוזה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פירעון — תאריך לתשלום + תאריך תשלום בפועל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סטטוס — טיוטא / הוגש / אושר / שולם / נדחה / באיחור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שורת סיכום בתחתית: סה"כ 8 חשבונות + סך נטו + סך עם מע"מ + % מהחוזה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שינויים לעמודות (להוסיף/להסיר/לשנות סדר/לשנות פורמט?):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rFonts w:ascii="Arial" w:hAnsi="Arial"/>
          <w:b/>
          <w:color w:val="1F3864"/>
          <w:sz w:val="26"/>
        </w:rPr>
        <w:t>3ג. הרחבת חשבון (סעיפי כתב כמויות)</w:t>
      </w:r>
    </w:p>
    <w:p>
      <w:pPr>
        <w:bidi w:val="1"/>
        <w:jc w:val="right"/>
      </w:pPr>
      <w:r>
        <w:rPr>
          <w:rFonts w:ascii="Arial" w:hAnsi="Arial"/>
          <w:b/>
          <w:color w:val="282828"/>
          <w:sz w:val="22"/>
        </w:rPr>
        <w:t>מה יש היום: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לחיצה על שורה פותחת טבלה כחולה עם כל סעיפי ה-BoQ של אותו חשבון.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10 עמודות פנימיות: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קוד סעיף (XX.YY.ZZ.NNN)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תיאור הסעיף + תגיות (🔻 מוחזק / 🗑️ הוסר)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יחידה (יח׳ / מ"א / מ"ק / קומפלט / הערה)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מחיר יחידה (₪)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כמות בחוזה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כמות קודם (מצטבר עד החשבון הקודם)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כמות בחשבון זה (כחול בולט, אדום עם ↩ אם שלילי)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כמות מצטבר (אחרי החשבון)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סכום בחשבון (כחול בולט, אדום עם ↩ אם שלילי)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סכום מצטבר (+ ברוטו אם יש מוחזק)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צביעת רקע: אדום אם הסעיף בעיה כספית (קיזוז / מוחזק / הוסר). צהוב אם הערה.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פרוגרס בר ירוק קטן ליד התיאור: % השלמה של הסעיף מהחוזה.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שינויים לטבלת סעיפי BoQ (עמודות? צבעים? תגיות? מה להוסיף?):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rFonts w:ascii="Arial" w:hAnsi="Arial"/>
          <w:b/>
          <w:color w:val="1F3864"/>
          <w:sz w:val="26"/>
        </w:rPr>
        <w:t>3ד. תיבת חישוב סופי של החשבון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מופיעה מתחת לטבלת הסעיפים. דוגמה לחשבון: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סך ברוטו (לפני עיכבונות)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− עיכבון תע"א (10% — או הסבר אם פחות/יותר)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= סך אחרי תע"א (סכימת סעיפים)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− עיכבון י.ר.ן (5%)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= סך החשבון לתשלום (נטו, לפני מע"מ) — שורה מודגשת שחורה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תגית ירוקה "✓ תואם לחשבונית" / אדומה "⚠ הפרש: ₪X" — מציגה אם החישוב מתאים.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שינויים לתיבת החישוב (להוסיף שורה? לשנות הסבר? פורמט?):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rFonts w:ascii="Arial" w:hAnsi="Arial"/>
          <w:b/>
          <w:color w:val="1F3864"/>
          <w:sz w:val="26"/>
        </w:rPr>
        <w:t>3ה. פאנל קיזוזים חריגים (מתקפל)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מופיע מתחת לתיבת החישוב — כפתור אדום שמתקפל ופותח.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כותרת תמיד גלויה: סוג + מספר סעיפים + סכום כולל.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כשפתוח: רשימה של סעיפים שהוסרו (🗑️) + סעיפים מוחזקים (⏸️) + הסבר מילולי.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דוגמת הסבר לחשבון 8: "5 סעיפים הוסרו רטרואקטיבית... דרוש לדרוש מחדש."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שינויים לפאנל הקיזוזים (להציג ברירת מחדל פתוח? לשנות טקסטים? להוסיף שדות?):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bidi w:val="1"/>
        <w:jc w:val="right"/>
      </w:pPr>
      <w:r>
        <w:rPr>
          <w:rFonts w:ascii="Arial" w:hAnsi="Arial"/>
          <w:b/>
          <w:color w:val="1F3864"/>
          <w:sz w:val="32"/>
        </w:rPr>
        <w:t>סקציה 4: פאנל מעקב חריגים</w:t>
      </w:r>
    </w:p>
    <w:p>
      <w:pPr>
        <w:bidi w:val="1"/>
        <w:jc w:val="right"/>
      </w:pPr>
      <w:r>
        <w:rPr>
          <w:rFonts w:ascii="Arial" w:hAnsi="Arial"/>
          <w:b/>
          <w:color w:val="282828"/>
          <w:sz w:val="22"/>
        </w:rPr>
        <w:t>מה יש היום: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פאנל לבן עם פס כתום עליון. כרגע ריק (אין חריגים מוזנים).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מבנה: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כותרת: ⚠️ מעקב חריגים / סעיפים נוספים + כפתור "+ הוסף חריג"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3 KPI למעלה: סך חריגים / אושר / בהמתנה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פירוט פר חשבון: מי החריג + מי המפקח + תאריכים + סטטוס (✅⏳🔍❌📋)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שינויים לפאנל החריגים (להסיר? להעביר? לשנות שדות? להפעיל את הכפתור?):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bidi w:val="1"/>
        <w:jc w:val="right"/>
      </w:pPr>
      <w:r>
        <w:rPr>
          <w:rFonts w:ascii="Arial" w:hAnsi="Arial"/>
          <w:b/>
          <w:color w:val="1F3864"/>
          <w:sz w:val="32"/>
        </w:rPr>
        <w:t>סקציה 5: תיבה כחולה תחתונה - הסבר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תיבת מידע על איך זה יעבוד בפועל. כרגע ריק את הטקסט הזה: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מעלים קובץ Master, השורות נכנסות אוטומטית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חישוב מצטבר אוטומטי + % מהחוזה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התראות לפני/בתאריך פירעון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סטטוס מתעדכן ידנית: טיוטא → הוגש → אושר → שולם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ייצוא PDF להגשה רשמית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שינויים לתיבת ההסבר (להשאיר? להסיר? לעדכן?):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bidi w:val="1"/>
        <w:jc w:val="right"/>
      </w:pPr>
      <w:r>
        <w:rPr>
          <w:rFonts w:ascii="Arial" w:hAnsi="Arial"/>
          <w:b/>
          <w:color w:val="1F3864"/>
          <w:sz w:val="32"/>
        </w:rPr>
        <w:t>פידבק כללי על העמוד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כל מה שלא נכנס לסקציות למעלה — תוסיף כאן.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</w:r>
    </w:p>
    <w:p>
      <w:pPr>
        <w:bidi w:val="1"/>
        <w:jc w:val="right"/>
      </w:pPr>
      <w:r>
        <w:rPr>
          <w:rFonts w:ascii="Arial" w:hAnsi="Arial"/>
          <w:b/>
          <w:color w:val="282828"/>
          <w:sz w:val="22"/>
        </w:rPr>
        <w:t>א. סדר הסקציות בעמוד: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האם להעביר סקציות? לשנות סדר?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rFonts w:ascii="Arial" w:hAnsi="Arial"/>
          <w:b/>
          <w:color w:val="282828"/>
          <w:sz w:val="22"/>
        </w:rPr>
        <w:t>ב. דברים שחסרים בעמוד: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מה צריך להוסיף שלא קיים בכלל?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rFonts w:ascii="Arial" w:hAnsi="Arial"/>
          <w:b/>
          <w:color w:val="282828"/>
          <w:sz w:val="22"/>
        </w:rPr>
        <w:t>ג. עיצוב / צבעים / פורמט מספרים: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הערות עיצוב כלליות?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rFonts w:ascii="Arial" w:hAnsi="Arial"/>
          <w:b/>
          <w:color w:val="282828"/>
          <w:sz w:val="22"/>
        </w:rPr>
        <w:t>ד. כפתורים שצריכים לעבוד:</w:t>
      </w:r>
    </w:p>
    <w:p>
      <w:pPr>
        <w:bidi w:val="1"/>
        <w:jc w:val="right"/>
      </w:pPr>
      <w:r>
        <w:rPr>
          <w:rFonts w:ascii="Arial" w:hAnsi="Arial"/>
          <w:b w:val="0"/>
          <w:color w:val="282828"/>
          <w:sz w:val="22"/>
        </w:rPr>
        <w:t>כרגע הכפתורים האלה לא פעילים (mock):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"+ חשבון חלקי חדש"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"+ הוסף חריג"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"📥 הורד PDF" (חלק עובדים, חלק לא)</w:t>
      </w:r>
    </w:p>
    <w:p>
      <w:pPr>
        <w:bidi w:val="1"/>
        <w:jc w:val="right"/>
      </w:pPr>
      <w:r>
        <w:rPr>
          <w:rFonts w:ascii="Arial" w:hAnsi="Arial"/>
          <w:b/>
          <w:color w:val="B40000"/>
          <w:sz w:val="22"/>
        </w:rPr>
        <w:t>✏️ מאיזה כפתור להתחיל? איך הוא צריך לעבוד?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  <w:tr>
        <w:tc>
          <w:tcPr>
            <w:tcW w:type="dxa" w:w="9071"/>
          </w:tcPr>
          <w:p>
            <w:pPr>
              <w:bidi w:val="1"/>
              <w:jc w:val="right"/>
            </w:pPr>
            <w:r>
              <w:t xml:space="preserve"> </w:t>
            </w:r>
          </w:p>
        </w:tc>
      </w:tr>
    </w:tbl>
    <w:p/>
    <w:p>
      <w:pPr>
        <w:bidi w:val="1"/>
        <w:jc w:val="right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rPr>
          <w:rFonts w:ascii="Arial" w:hAnsi="Arial"/>
          <w:b/>
          <w:color w:val="1F3864"/>
          <w:sz w:val="24"/>
        </w:rPr>
        <w:t>כשתסיים — תעלה חזרה את הקובץ ואני אקרא ואיישם.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